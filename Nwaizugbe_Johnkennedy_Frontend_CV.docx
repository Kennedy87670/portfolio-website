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72C79" w14:textId="77777777" w:rsidR="00EF7965" w:rsidRDefault="00DD1B19">
      <w:pPr>
        <w:pStyle w:val="Title"/>
      </w:pPr>
      <w:r>
        <w:t>Nwaizugbe Chukwuemeka Johnkennedy</w:t>
      </w:r>
    </w:p>
    <w:p w14:paraId="44F1EF54" w14:textId="77777777" w:rsidR="00EF7965" w:rsidRDefault="00DD1B19">
      <w:r>
        <w:t>Frontend Engineer (React.js | Next.js | AWS)</w:t>
      </w:r>
    </w:p>
    <w:p w14:paraId="10774D66" w14:textId="779D30BE" w:rsidR="00EF7965" w:rsidRDefault="00DD1B19">
      <w:r>
        <w:t>📧</w:t>
      </w:r>
      <w:r>
        <w:t xml:space="preserve"> chukwuemekanwaizugbe@gmail.com </w:t>
      </w:r>
      <w:proofErr w:type="gramStart"/>
      <w:r>
        <w:t xml:space="preserve">| </w:t>
      </w:r>
      <w:r>
        <w:t xml:space="preserve"> +</w:t>
      </w:r>
      <w:proofErr w:type="gramEnd"/>
      <w:r>
        <w:t xml:space="preserve">234 906 832 3262 </w:t>
      </w:r>
      <w:proofErr w:type="gramStart"/>
      <w:r>
        <w:t xml:space="preserve">| </w:t>
      </w:r>
      <w:r>
        <w:t xml:space="preserve"> 1</w:t>
      </w:r>
      <w:proofErr w:type="gramEnd"/>
      <w:r>
        <w:t xml:space="preserve"> Sanyaolu Street, Oregun, Lagos</w:t>
      </w:r>
    </w:p>
    <w:p w14:paraId="4BE0FA66" w14:textId="77777777" w:rsidR="00EF7965" w:rsidRDefault="00DD1B19">
      <w:r>
        <w:t>🌐</w:t>
      </w:r>
      <w:r>
        <w:t xml:space="preserve"> GitHub | LinkedIn</w:t>
      </w:r>
    </w:p>
    <w:p w14:paraId="10F30BAD" w14:textId="77777777" w:rsidR="00EF7965" w:rsidRDefault="00DD1B19">
      <w:pPr>
        <w:pStyle w:val="Heading1"/>
      </w:pPr>
      <w:r>
        <w:t>Profile</w:t>
      </w:r>
    </w:p>
    <w:p w14:paraId="57139F8C" w14:textId="77777777" w:rsidR="00EF7965" w:rsidRDefault="00DD1B19">
      <w:bookmarkStart w:id="0" w:name="_Hlk209599731"/>
      <w:r>
        <w:t>Frontend Engineer with 2+ years of professional experience delivering scalable, high-performance web applications using React.js, Next.js, and TypeScript. Proven success optimizing enterprise banking systems for 50,000+ daily users, reducing load times by 40%, and leading SEO-optimized projects deployed on Vercel. Skilled in Redux Toolkit, API integrations, and frontend infrastructure, with growing expertise in Protobuf.js and Webpack. Experienced collaborating with design and backend teams to ship fast, re</w:t>
      </w:r>
      <w:r>
        <w:t>liable, and user-focused solutions in startup and enterprise environments.</w:t>
      </w:r>
    </w:p>
    <w:bookmarkEnd w:id="0"/>
    <w:p w14:paraId="26DCA470" w14:textId="77777777" w:rsidR="00EF7965" w:rsidRDefault="00DD1B19">
      <w:pPr>
        <w:pStyle w:val="Heading1"/>
      </w:pPr>
      <w:r>
        <w:t>Experience</w:t>
      </w:r>
    </w:p>
    <w:p w14:paraId="799D29B6" w14:textId="77777777" w:rsidR="00EF7965" w:rsidRDefault="00DD1B19">
      <w:pPr>
        <w:pStyle w:val="Heading2"/>
      </w:pPr>
      <w:r>
        <w:t>Software Engineer — Union Systems Limited</w:t>
      </w:r>
    </w:p>
    <w:p w14:paraId="1D5620D5" w14:textId="77777777" w:rsidR="00EF7965" w:rsidRDefault="00DD1B19">
      <w:r>
        <w:t>Victoria Island, Lagos | Aug 2023 – Present</w:t>
      </w:r>
    </w:p>
    <w:p w14:paraId="0C364CA5" w14:textId="77777777" w:rsidR="00EF7965" w:rsidRDefault="00DD1B19">
      <w:r>
        <w:t>• Optimized enterprise banking app load times by 40% using React performance techniques (lazy loading, Redux optimization), directly improving UX for 50,000+ daily active users.</w:t>
      </w:r>
      <w:r>
        <w:br/>
        <w:t>• Integrated 45+ REST APIs with error handling and retry mechanisms, cutting API-related production issues by 60%.</w:t>
      </w:r>
      <w:r>
        <w:br/>
        <w:t>• Built 25+ reusable React components with Material UI/Tailwind CSS, achieving 98% cross-browser compatibility and full WCAG 2.1 AA accessibility compliance.</w:t>
      </w:r>
      <w:r>
        <w:br/>
        <w:t>• Developed a TypeScript component library adopted across 3 enterprise projects, reducing development time by 35% and ensuring consistency.</w:t>
      </w:r>
      <w:r>
        <w:br/>
        <w:t>• Owned frontend deployment process on Vercel and CI/CD pipelines, ensuring zero-downtime releases</w:t>
      </w:r>
      <w:r>
        <w:t>.</w:t>
      </w:r>
      <w:r>
        <w:br/>
        <w:t>• Collaborated with backend engineers to align API contracts and ensure smooth integration, with exposure to binary serialization formats like Protobuf.</w:t>
      </w:r>
      <w:r>
        <w:br/>
        <w:t>• Conducted peer reviews and supported onboarding of junior developers, promoting React best practices.</w:t>
      </w:r>
    </w:p>
    <w:p w14:paraId="1A271170" w14:textId="77777777" w:rsidR="00EF7965" w:rsidRDefault="00DD1B19">
      <w:pPr>
        <w:pStyle w:val="Heading2"/>
      </w:pPr>
      <w:r>
        <w:t>Frontend Developer (Internship) — KodeCamp</w:t>
      </w:r>
    </w:p>
    <w:p w14:paraId="67D4B1B4" w14:textId="77777777" w:rsidR="00EF7965" w:rsidRDefault="00DD1B19">
      <w:r>
        <w:t>Remote | Oct 2022 – Jul 2023</w:t>
      </w:r>
    </w:p>
    <w:p w14:paraId="65B2332F" w14:textId="77777777" w:rsidR="00EF7965" w:rsidRDefault="00DD1B19">
      <w:r>
        <w:lastRenderedPageBreak/>
        <w:t>• Built 3 production-ready applications integrating React.js frontends with NestJS backends.</w:t>
      </w:r>
      <w:r>
        <w:br/>
        <w:t>• Improved page load speeds by 30% using React performance optimization techniques (lazy loading, useMemo, useCallback).</w:t>
      </w:r>
      <w:r>
        <w:br/>
        <w:t>• Delivered sprint tasks ahead of schedule across 8 agile cycles, with zero critical bugs in production.</w:t>
      </w:r>
      <w:r>
        <w:br/>
        <w:t>• Designed responsive, mobile-first UIs achieving 100% device compatibility (desktop, tablet, mobile).</w:t>
      </w:r>
      <w:r>
        <w:br/>
        <w:t>• Established testing protocols achieving 95% coverage across deliverables.</w:t>
      </w:r>
    </w:p>
    <w:p w14:paraId="00628864" w14:textId="77777777" w:rsidR="00EF7965" w:rsidRDefault="00DD1B19">
      <w:pPr>
        <w:pStyle w:val="Heading1"/>
      </w:pPr>
      <w:r>
        <w:t>Projects</w:t>
      </w:r>
    </w:p>
    <w:p w14:paraId="5F171089" w14:textId="77777777" w:rsidR="00EF7965" w:rsidRDefault="00DD1B19">
      <w:pPr>
        <w:pStyle w:val="Heading2"/>
      </w:pPr>
      <w:r>
        <w:t>Sickle Cell Foundation Website — Frontend Engineer</w:t>
      </w:r>
    </w:p>
    <w:p w14:paraId="12E2380F" w14:textId="77777777" w:rsidR="00EF7965" w:rsidRDefault="00DD1B19">
      <w:r>
        <w:t>React.js | Next.js | TypeScript | Tailwind CSS | REST APIs | Vercel</w:t>
      </w:r>
      <w:r>
        <w:br/>
        <w:t>• Led frontend architecture for a health-focused platform, achieving 95+ Lighthouse SEO score through SSR and performance optimization.</w:t>
      </w:r>
      <w:r>
        <w:br/>
        <w:t>• Developed reusable React components and responsive layouts, ensuring accessibility and cross-device compatibility.</w:t>
      </w:r>
      <w:r>
        <w:br/>
        <w:t>• Integrated donation APIs, enabling secure real-time donor tracking and fundraising workflows.</w:t>
      </w:r>
      <w:r>
        <w:br/>
        <w:t>• Implemented Framer Motion animations and responsive layouts, enhancing UX and engagement.</w:t>
      </w:r>
      <w:r>
        <w:br/>
        <w:t>• Collaborated cross-functionally to deliver a production-grade soluti</w:t>
      </w:r>
      <w:r>
        <w:t>on improving visibility and engagement for a non-profit organization.</w:t>
      </w:r>
    </w:p>
    <w:p w14:paraId="0B8D429D" w14:textId="77777777" w:rsidR="00EF7965" w:rsidRDefault="00DD1B19">
      <w:pPr>
        <w:pStyle w:val="Heading2"/>
      </w:pPr>
      <w:r>
        <w:t>EduVault – Enterprise Document Management System</w:t>
      </w:r>
    </w:p>
    <w:p w14:paraId="45412620" w14:textId="77777777" w:rsidR="00EF7965" w:rsidRDefault="00DD1B19">
      <w:r>
        <w:t>Next.js, TypeScript, NestJS, PostgreSQL, JWT</w:t>
      </w:r>
      <w:r>
        <w:br/>
        <w:t>• SEO-optimized platform handling 200+ document uploads daily for multiple university departments.</w:t>
      </w:r>
      <w:r>
        <w:br/>
        <w:t>• Delivered real-time dashboards, secure JWT authentication, and role-based access control.</w:t>
      </w:r>
      <w:r>
        <w:br/>
        <w:t>• Achieved 95+ Lighthouse score with SSR, code-splitting, and optimized image delivery.</w:t>
      </w:r>
      <w:r>
        <w:br/>
        <w:t>• Reduced document processing time by 65%, eliminating paper workflows.</w:t>
      </w:r>
    </w:p>
    <w:p w14:paraId="6F607017" w14:textId="77777777" w:rsidR="00EF7965" w:rsidRDefault="00DD1B19">
      <w:pPr>
        <w:pStyle w:val="Heading1"/>
      </w:pPr>
      <w:r>
        <w:t>Technical Skills</w:t>
      </w:r>
    </w:p>
    <w:p w14:paraId="61B913B8" w14:textId="77777777" w:rsidR="00EF7965" w:rsidRDefault="00DD1B19">
      <w:r>
        <w:t>Frontend: React.js, Next.js, TypeScript, Redux Toolkit, SCSS Modules, Framer Motion, Tailwind CSS, Material-UI</w:t>
      </w:r>
      <w:r>
        <w:br/>
        <w:t>UI/UX: Styled Components, WCAG 2.1 Accessibility</w:t>
      </w:r>
      <w:r>
        <w:br/>
        <w:t>Backend Integration: REST APIs, WebSockets, Protobuf (familiarity)</w:t>
      </w:r>
      <w:r>
        <w:br/>
        <w:t>Infrastructure: Vercel, Webpack, AWS (SAA-C03 Certified)</w:t>
      </w:r>
      <w:r>
        <w:br/>
        <w:t>Performance &amp; SEO: SSR, Code-splitting, Lighthouse optimization, Lazy loading</w:t>
      </w:r>
      <w:r>
        <w:br/>
        <w:t>Testing: React Testing Library, Cypress (exposure), ESLint, Prettier</w:t>
      </w:r>
      <w:r>
        <w:br/>
        <w:t>Databases: PostgreSQL, MongoDB, Redis</w:t>
      </w:r>
    </w:p>
    <w:p w14:paraId="1436734E" w14:textId="77777777" w:rsidR="00EF7965" w:rsidRDefault="00DD1B19">
      <w:pPr>
        <w:pStyle w:val="Heading1"/>
      </w:pPr>
      <w:r>
        <w:lastRenderedPageBreak/>
        <w:t>Certifications &amp; Achievements</w:t>
      </w:r>
    </w:p>
    <w:p w14:paraId="07F23BAD" w14:textId="77777777" w:rsidR="00EF7965" w:rsidRDefault="00DD1B19">
      <w:r>
        <w:t>• AWS Certified Solutions Architect – Associate (2024)</w:t>
      </w:r>
      <w:r>
        <w:br/>
        <w:t>• Meta Database Engineering Certificate (2024)</w:t>
      </w:r>
      <w:r>
        <w:br/>
        <w:t>• Google Data Analytics Certificate (2023)</w:t>
      </w:r>
      <w:r>
        <w:br/>
        <w:t>• Contributor to 5+ open-source React projects (100+ GitHub stars)</w:t>
      </w:r>
      <w:r>
        <w:br/>
        <w:t>• Speaker, Lagos Frontend Meetup — 'Optimizing React Performance' (2024)</w:t>
      </w:r>
    </w:p>
    <w:p w14:paraId="72E80222" w14:textId="77777777" w:rsidR="00EF7965" w:rsidRDefault="00DD1B19">
      <w:pPr>
        <w:pStyle w:val="Heading1"/>
      </w:pPr>
      <w:r>
        <w:t>Education</w:t>
      </w:r>
    </w:p>
    <w:p w14:paraId="49A6CB96" w14:textId="77777777" w:rsidR="00EF7965" w:rsidRDefault="00DD1B19">
      <w:r>
        <w:t>B.Eng., Electrical &amp; Electronics Engineering</w:t>
      </w:r>
      <w:r>
        <w:br/>
        <w:t>Michael Okpara University of Agriculture, Umudike | 2015 – 2023</w:t>
      </w:r>
    </w:p>
    <w:sectPr w:rsidR="00EF79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078918">
    <w:abstractNumId w:val="8"/>
  </w:num>
  <w:num w:numId="2" w16cid:durableId="433062170">
    <w:abstractNumId w:val="6"/>
  </w:num>
  <w:num w:numId="3" w16cid:durableId="547450666">
    <w:abstractNumId w:val="5"/>
  </w:num>
  <w:num w:numId="4" w16cid:durableId="1143155914">
    <w:abstractNumId w:val="4"/>
  </w:num>
  <w:num w:numId="5" w16cid:durableId="7100390">
    <w:abstractNumId w:val="7"/>
  </w:num>
  <w:num w:numId="6" w16cid:durableId="1735156054">
    <w:abstractNumId w:val="3"/>
  </w:num>
  <w:num w:numId="7" w16cid:durableId="1797026265">
    <w:abstractNumId w:val="2"/>
  </w:num>
  <w:num w:numId="8" w16cid:durableId="1345480446">
    <w:abstractNumId w:val="1"/>
  </w:num>
  <w:num w:numId="9" w16cid:durableId="296688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52F0"/>
    <w:rsid w:val="00AA1D8D"/>
    <w:rsid w:val="00B47730"/>
    <w:rsid w:val="00CB0664"/>
    <w:rsid w:val="00DD1B19"/>
    <w:rsid w:val="00E750CE"/>
    <w:rsid w:val="00EF79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7B9B7"/>
  <w14:defaultImageDpi w14:val="300"/>
  <w15:docId w15:val="{410B9E07-7EEF-4286-B0A2-68958279C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Chukwuemeka Johnkennedy Nwaizugbe</cp:lastModifiedBy>
  <cp:revision>2</cp:revision>
  <dcterms:created xsi:type="dcterms:W3CDTF">2013-12-23T23:15:00Z</dcterms:created>
  <dcterms:modified xsi:type="dcterms:W3CDTF">2025-09-28T15:06:00Z</dcterms:modified>
  <cp:category/>
</cp:coreProperties>
</file>